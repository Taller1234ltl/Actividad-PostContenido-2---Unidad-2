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3ED4" w14:textId="6E835223" w:rsidR="00600D59" w:rsidRDefault="00600D59" w:rsidP="009A4361"/>
    <w:p w14:paraId="14E63C16" w14:textId="77777777" w:rsidR="00600D59" w:rsidRDefault="00000000">
      <w:r>
        <w:br/>
      </w:r>
    </w:p>
    <w:p w14:paraId="5F9BCF36" w14:textId="77777777" w:rsidR="00600D59" w:rsidRDefault="00000000">
      <w:pPr>
        <w:pStyle w:val="Ttulo2"/>
      </w:pPr>
      <w:r>
        <w:t>2. Descripción General del Formulario</w:t>
      </w:r>
    </w:p>
    <w:p w14:paraId="776945CC" w14:textId="77777777" w:rsidR="00600D59" w:rsidRDefault="00000000">
      <w:r>
        <w:t>En esta sección describe brevemente el propósito del formulario, la temática elegida (ej: registro de estudiantes, usuarios, clientes, etc.) y el objetivo principal del mismo.</w:t>
      </w:r>
    </w:p>
    <w:p w14:paraId="1CA794A1" w14:textId="77777777" w:rsidR="00600D59" w:rsidRDefault="00000000">
      <w:r>
        <w:br/>
      </w:r>
    </w:p>
    <w:p w14:paraId="63FD9F28" w14:textId="77777777" w:rsidR="00600D59" w:rsidRDefault="00000000">
      <w:pPr>
        <w:pStyle w:val="Ttulo2"/>
      </w:pPr>
      <w:r>
        <w:t>3. Tipos de Campos Implementados</w:t>
      </w:r>
    </w:p>
    <w:p w14:paraId="13CFA3FD" w14:textId="77777777" w:rsidR="00600D59" w:rsidRDefault="00000000">
      <w:r>
        <w:t>Describe los tipos de input utilizados en el formulario: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8"/>
        <w:gridCol w:w="5028"/>
      </w:tblGrid>
      <w:tr w:rsidR="002C54F7" w:rsidRPr="009A4361" w14:paraId="6A75E23D" w14:textId="77777777" w:rsidTr="00C863A4">
        <w:tc>
          <w:tcPr>
            <w:tcW w:w="4390" w:type="dxa"/>
          </w:tcPr>
          <w:p w14:paraId="187C718A" w14:textId="3357590F" w:rsidR="002C54F7" w:rsidRPr="009A4361" w:rsidRDefault="002C54F7" w:rsidP="009A4361">
            <w:r w:rsidRPr="009A4361">
              <w:t xml:space="preserve"> Text: </w:t>
            </w:r>
          </w:p>
        </w:tc>
        <w:tc>
          <w:tcPr>
            <w:tcW w:w="4390" w:type="dxa"/>
            <w:vMerge w:val="restart"/>
          </w:tcPr>
          <w:p w14:paraId="7E4898F1" w14:textId="39179757" w:rsidR="002C54F7" w:rsidRPr="009A4361" w:rsidRDefault="002C54F7" w:rsidP="009A4361">
            <w:r w:rsidRPr="002C54F7">
              <w:drawing>
                <wp:anchor distT="0" distB="0" distL="114300" distR="114300" simplePos="0" relativeHeight="251659264" behindDoc="1" locked="0" layoutInCell="1" allowOverlap="1" wp14:anchorId="5915A831" wp14:editId="16425746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1510665</wp:posOffset>
                  </wp:positionV>
                  <wp:extent cx="2369820" cy="1165860"/>
                  <wp:effectExtent l="0" t="0" r="0" b="0"/>
                  <wp:wrapTight wrapText="bothSides">
                    <wp:wrapPolygon edited="0">
                      <wp:start x="0" y="0"/>
                      <wp:lineTo x="0" y="21176"/>
                      <wp:lineTo x="21357" y="21176"/>
                      <wp:lineTo x="21357" y="0"/>
                      <wp:lineTo x="0" y="0"/>
                    </wp:wrapPolygon>
                  </wp:wrapTight>
                  <wp:docPr id="9203587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3587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82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54F7">
              <w:drawing>
                <wp:anchor distT="0" distB="0" distL="114300" distR="114300" simplePos="0" relativeHeight="251658240" behindDoc="1" locked="0" layoutInCell="1" allowOverlap="1" wp14:anchorId="6F7EDB5B" wp14:editId="710DB96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32385</wp:posOffset>
                  </wp:positionV>
                  <wp:extent cx="3055620" cy="1371600"/>
                  <wp:effectExtent l="0" t="0" r="0" b="0"/>
                  <wp:wrapTight wrapText="bothSides">
                    <wp:wrapPolygon edited="0">
                      <wp:start x="0" y="0"/>
                      <wp:lineTo x="0" y="21300"/>
                      <wp:lineTo x="21411" y="21300"/>
                      <wp:lineTo x="21411" y="0"/>
                      <wp:lineTo x="0" y="0"/>
                    </wp:wrapPolygon>
                  </wp:wrapTight>
                  <wp:docPr id="6676684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684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62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C54F7" w:rsidRPr="009A4361" w14:paraId="44EDECEF" w14:textId="77777777" w:rsidTr="00C863A4">
        <w:tc>
          <w:tcPr>
            <w:tcW w:w="4390" w:type="dxa"/>
          </w:tcPr>
          <w:p w14:paraId="55C5E612" w14:textId="390075C8" w:rsidR="002C54F7" w:rsidRPr="009A4361" w:rsidRDefault="002C54F7" w:rsidP="009A4361">
            <w:r w:rsidRPr="009A4361">
              <w:t xml:space="preserve"> Email: </w:t>
            </w:r>
          </w:p>
        </w:tc>
        <w:tc>
          <w:tcPr>
            <w:tcW w:w="4390" w:type="dxa"/>
            <w:vMerge/>
          </w:tcPr>
          <w:p w14:paraId="47753200" w14:textId="791C8276" w:rsidR="002C54F7" w:rsidRPr="009A4361" w:rsidRDefault="002C54F7" w:rsidP="009A4361"/>
        </w:tc>
      </w:tr>
      <w:tr w:rsidR="002C54F7" w:rsidRPr="009A4361" w14:paraId="74FFDDB0" w14:textId="77777777" w:rsidTr="00C863A4">
        <w:tc>
          <w:tcPr>
            <w:tcW w:w="4390" w:type="dxa"/>
          </w:tcPr>
          <w:p w14:paraId="4EBB2A40" w14:textId="61B3519F" w:rsidR="002C54F7" w:rsidRPr="009A4361" w:rsidRDefault="002C54F7" w:rsidP="009A4361">
            <w:r w:rsidRPr="009A4361">
              <w:t xml:space="preserve"> Password: </w:t>
            </w:r>
          </w:p>
        </w:tc>
        <w:tc>
          <w:tcPr>
            <w:tcW w:w="4390" w:type="dxa"/>
            <w:vMerge/>
          </w:tcPr>
          <w:p w14:paraId="76A769F5" w14:textId="24182E76" w:rsidR="002C54F7" w:rsidRPr="009A4361" w:rsidRDefault="002C54F7" w:rsidP="009A4361"/>
        </w:tc>
      </w:tr>
      <w:tr w:rsidR="002C54F7" w:rsidRPr="009A4361" w14:paraId="0F78B86C" w14:textId="77777777" w:rsidTr="00C863A4">
        <w:tc>
          <w:tcPr>
            <w:tcW w:w="4390" w:type="dxa"/>
          </w:tcPr>
          <w:p w14:paraId="1D187DD7" w14:textId="374F240B" w:rsidR="002C54F7" w:rsidRPr="009A4361" w:rsidRDefault="002C54F7" w:rsidP="009A4361">
            <w:r w:rsidRPr="009A4361">
              <w:t xml:space="preserve"> </w:t>
            </w:r>
            <w:proofErr w:type="spellStart"/>
            <w:r w:rsidRPr="009A4361">
              <w:t>Teléfono</w:t>
            </w:r>
            <w:proofErr w:type="spellEnd"/>
            <w:r w:rsidRPr="009A4361">
              <w:t xml:space="preserve"> (</w:t>
            </w:r>
            <w:proofErr w:type="spellStart"/>
            <w:r w:rsidRPr="009A4361">
              <w:t>tel</w:t>
            </w:r>
            <w:proofErr w:type="spellEnd"/>
            <w:r w:rsidRPr="009A4361">
              <w:t xml:space="preserve">): </w:t>
            </w:r>
          </w:p>
        </w:tc>
        <w:tc>
          <w:tcPr>
            <w:tcW w:w="4390" w:type="dxa"/>
            <w:vMerge/>
          </w:tcPr>
          <w:p w14:paraId="16E89596" w14:textId="7D50BABA" w:rsidR="002C54F7" w:rsidRPr="009A4361" w:rsidRDefault="002C54F7" w:rsidP="009A4361"/>
        </w:tc>
      </w:tr>
      <w:tr w:rsidR="002C54F7" w:rsidRPr="009A4361" w14:paraId="22FB4746" w14:textId="77777777" w:rsidTr="00C863A4">
        <w:tc>
          <w:tcPr>
            <w:tcW w:w="4390" w:type="dxa"/>
          </w:tcPr>
          <w:p w14:paraId="5507A7BB" w14:textId="72268752" w:rsidR="002C54F7" w:rsidRPr="009A4361" w:rsidRDefault="002C54F7" w:rsidP="009A4361">
            <w:r w:rsidRPr="009A4361">
              <w:t xml:space="preserve"> </w:t>
            </w:r>
            <w:proofErr w:type="spellStart"/>
            <w:r w:rsidRPr="009A4361">
              <w:t>Fecha</w:t>
            </w:r>
            <w:proofErr w:type="spellEnd"/>
            <w:r w:rsidRPr="009A4361">
              <w:t xml:space="preserve"> (date): </w:t>
            </w:r>
          </w:p>
        </w:tc>
        <w:tc>
          <w:tcPr>
            <w:tcW w:w="4390" w:type="dxa"/>
            <w:vMerge/>
          </w:tcPr>
          <w:p w14:paraId="2547B850" w14:textId="4FA055C8" w:rsidR="002C54F7" w:rsidRPr="009A4361" w:rsidRDefault="002C54F7" w:rsidP="009A4361"/>
        </w:tc>
      </w:tr>
      <w:tr w:rsidR="002C54F7" w:rsidRPr="009A4361" w14:paraId="1ECD1A7E" w14:textId="77777777" w:rsidTr="00C863A4">
        <w:tc>
          <w:tcPr>
            <w:tcW w:w="4390" w:type="dxa"/>
          </w:tcPr>
          <w:p w14:paraId="0DF74DC2" w14:textId="4B224003" w:rsidR="002C54F7" w:rsidRPr="009A4361" w:rsidRDefault="002C54F7" w:rsidP="009A4361">
            <w:r w:rsidRPr="009A4361">
              <w:t xml:space="preserve"> </w:t>
            </w:r>
            <w:proofErr w:type="spellStart"/>
            <w:r w:rsidRPr="009A4361">
              <w:t>Número</w:t>
            </w:r>
            <w:proofErr w:type="spellEnd"/>
            <w:r w:rsidRPr="009A4361">
              <w:t xml:space="preserve"> (number): </w:t>
            </w:r>
          </w:p>
        </w:tc>
        <w:tc>
          <w:tcPr>
            <w:tcW w:w="4390" w:type="dxa"/>
            <w:vMerge/>
          </w:tcPr>
          <w:p w14:paraId="1CEA0AAB" w14:textId="21BA951D" w:rsidR="002C54F7" w:rsidRPr="009A4361" w:rsidRDefault="002C54F7" w:rsidP="009A4361"/>
        </w:tc>
      </w:tr>
      <w:tr w:rsidR="002C54F7" w:rsidRPr="009A4361" w14:paraId="4D5A075B" w14:textId="77777777" w:rsidTr="00C863A4">
        <w:tc>
          <w:tcPr>
            <w:tcW w:w="4390" w:type="dxa"/>
          </w:tcPr>
          <w:p w14:paraId="2B91DD73" w14:textId="7BFE8A3A" w:rsidR="002C54F7" w:rsidRPr="009A4361" w:rsidRDefault="002C54F7" w:rsidP="009A4361">
            <w:r w:rsidRPr="009A4361">
              <w:t xml:space="preserve"> URL: </w:t>
            </w:r>
          </w:p>
        </w:tc>
        <w:tc>
          <w:tcPr>
            <w:tcW w:w="4390" w:type="dxa"/>
            <w:vMerge/>
          </w:tcPr>
          <w:p w14:paraId="3D7E1F14" w14:textId="636EC53F" w:rsidR="002C54F7" w:rsidRPr="009A4361" w:rsidRDefault="002C54F7" w:rsidP="009A4361"/>
        </w:tc>
      </w:tr>
      <w:tr w:rsidR="002C54F7" w:rsidRPr="009A4361" w14:paraId="74E2C780" w14:textId="77777777" w:rsidTr="00C863A4">
        <w:tc>
          <w:tcPr>
            <w:tcW w:w="4390" w:type="dxa"/>
          </w:tcPr>
          <w:p w14:paraId="34ABE766" w14:textId="6F09DCC9" w:rsidR="002C54F7" w:rsidRPr="009A4361" w:rsidRDefault="002C54F7" w:rsidP="009A4361">
            <w:r w:rsidRPr="009A4361">
              <w:t xml:space="preserve"> Checkbox: </w:t>
            </w:r>
          </w:p>
        </w:tc>
        <w:tc>
          <w:tcPr>
            <w:tcW w:w="4390" w:type="dxa"/>
            <w:vMerge/>
          </w:tcPr>
          <w:p w14:paraId="11D90055" w14:textId="15E95D45" w:rsidR="002C54F7" w:rsidRPr="009A4361" w:rsidRDefault="002C54F7" w:rsidP="009A4361"/>
        </w:tc>
      </w:tr>
      <w:tr w:rsidR="002C54F7" w:rsidRPr="009A4361" w14:paraId="7913A740" w14:textId="77777777" w:rsidTr="00C863A4">
        <w:tc>
          <w:tcPr>
            <w:tcW w:w="4390" w:type="dxa"/>
          </w:tcPr>
          <w:p w14:paraId="3E83E109" w14:textId="686805D3" w:rsidR="002C54F7" w:rsidRPr="009A4361" w:rsidRDefault="002C54F7" w:rsidP="009A4361">
            <w:r w:rsidRPr="009A4361">
              <w:t xml:space="preserve"> Radio: </w:t>
            </w:r>
          </w:p>
        </w:tc>
        <w:tc>
          <w:tcPr>
            <w:tcW w:w="4390" w:type="dxa"/>
            <w:vMerge/>
          </w:tcPr>
          <w:p w14:paraId="3B0C6E9D" w14:textId="41D90AE6" w:rsidR="002C54F7" w:rsidRPr="009A4361" w:rsidRDefault="002C54F7" w:rsidP="009A4361"/>
        </w:tc>
      </w:tr>
      <w:tr w:rsidR="002C54F7" w:rsidRPr="009A4361" w14:paraId="4925D9BC" w14:textId="77777777" w:rsidTr="00C863A4">
        <w:tc>
          <w:tcPr>
            <w:tcW w:w="4390" w:type="dxa"/>
          </w:tcPr>
          <w:p w14:paraId="5E17E0F6" w14:textId="79B464C3" w:rsidR="002C54F7" w:rsidRPr="009A4361" w:rsidRDefault="002C54F7" w:rsidP="009A4361">
            <w:r w:rsidRPr="009A4361">
              <w:t xml:space="preserve"> Select: </w:t>
            </w:r>
          </w:p>
        </w:tc>
        <w:tc>
          <w:tcPr>
            <w:tcW w:w="4390" w:type="dxa"/>
            <w:vMerge/>
          </w:tcPr>
          <w:p w14:paraId="02044800" w14:textId="645CFB0C" w:rsidR="002C54F7" w:rsidRPr="009A4361" w:rsidRDefault="002C54F7" w:rsidP="009A4361"/>
        </w:tc>
      </w:tr>
      <w:tr w:rsidR="002C54F7" w:rsidRPr="009A4361" w14:paraId="1BDA3F2B" w14:textId="77777777" w:rsidTr="00C863A4">
        <w:tc>
          <w:tcPr>
            <w:tcW w:w="4390" w:type="dxa"/>
          </w:tcPr>
          <w:p w14:paraId="002D89C1" w14:textId="188A8960" w:rsidR="002C54F7" w:rsidRPr="009A4361" w:rsidRDefault="002C54F7" w:rsidP="009A4361">
            <w:r w:rsidRPr="009A4361">
              <w:t xml:space="preserve"> </w:t>
            </w:r>
            <w:proofErr w:type="spellStart"/>
            <w:r w:rsidRPr="009A4361">
              <w:t>Textarea</w:t>
            </w:r>
            <w:proofErr w:type="spellEnd"/>
            <w:r w:rsidRPr="009A4361">
              <w:t xml:space="preserve">: </w:t>
            </w:r>
          </w:p>
        </w:tc>
        <w:tc>
          <w:tcPr>
            <w:tcW w:w="4390" w:type="dxa"/>
            <w:vMerge/>
          </w:tcPr>
          <w:p w14:paraId="4C1ED7D7" w14:textId="551E22E5" w:rsidR="002C54F7" w:rsidRPr="009A4361" w:rsidRDefault="002C54F7" w:rsidP="009A4361"/>
        </w:tc>
      </w:tr>
    </w:tbl>
    <w:p w14:paraId="4C19FC3B" w14:textId="77777777" w:rsidR="00600D59" w:rsidRDefault="00000000">
      <w:r>
        <w:br/>
      </w:r>
    </w:p>
    <w:p w14:paraId="35D67D9F" w14:textId="77777777" w:rsidR="009A4361" w:rsidRDefault="009A4361"/>
    <w:p w14:paraId="4AB390AE" w14:textId="77777777" w:rsidR="009A4361" w:rsidRDefault="009A4361"/>
    <w:p w14:paraId="66BE6397" w14:textId="77777777" w:rsidR="009A4361" w:rsidRDefault="009A4361"/>
    <w:p w14:paraId="59A340CC" w14:textId="77777777" w:rsidR="002C54F7" w:rsidRDefault="002C54F7"/>
    <w:p w14:paraId="16AD53C4" w14:textId="77777777" w:rsidR="002C54F7" w:rsidRDefault="002C54F7"/>
    <w:p w14:paraId="6BFF5CC8" w14:textId="77777777" w:rsidR="002C54F7" w:rsidRDefault="002C54F7"/>
    <w:p w14:paraId="4FF9C9C5" w14:textId="77777777" w:rsidR="002C54F7" w:rsidRDefault="002C54F7"/>
    <w:p w14:paraId="7115C4D2" w14:textId="77777777" w:rsidR="002C54F7" w:rsidRDefault="002C54F7"/>
    <w:p w14:paraId="56B8DD4B" w14:textId="77777777" w:rsidR="009A4361" w:rsidRDefault="009A4361"/>
    <w:p w14:paraId="7FD30C42" w14:textId="77777777" w:rsidR="009A4361" w:rsidRDefault="009A4361"/>
    <w:p w14:paraId="1BEE4BE3" w14:textId="77777777" w:rsidR="00600D59" w:rsidRDefault="00000000">
      <w:pPr>
        <w:pStyle w:val="Ttulo2"/>
      </w:pPr>
      <w:r>
        <w:t>4. Validaciones Implementadas</w:t>
      </w:r>
    </w:p>
    <w:p w14:paraId="29A86A02" w14:textId="77777777" w:rsidR="009A4361" w:rsidRDefault="009A4361"/>
    <w:p w14:paraId="02080B80" w14:textId="170391EF" w:rsidR="009A4361" w:rsidRDefault="007863D9">
      <w:r w:rsidRPr="007863D9">
        <w:drawing>
          <wp:inline distT="0" distB="0" distL="0" distR="0" wp14:anchorId="7F02339F" wp14:editId="50ECEE04">
            <wp:extent cx="3886537" cy="3756986"/>
            <wp:effectExtent l="0" t="0" r="0" b="0"/>
            <wp:docPr id="1651697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7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07E3" w14:textId="77777777" w:rsidR="007863D9" w:rsidRDefault="007863D9"/>
    <w:p w14:paraId="423D8513" w14:textId="4D55024B" w:rsidR="007863D9" w:rsidRDefault="007863D9">
      <w:r w:rsidRPr="007863D9">
        <w:drawing>
          <wp:inline distT="0" distB="0" distL="0" distR="0" wp14:anchorId="5145C8EB" wp14:editId="7CB8286F">
            <wp:extent cx="2194750" cy="1425063"/>
            <wp:effectExtent l="0" t="0" r="0" b="3810"/>
            <wp:docPr id="176390338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338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5AED" w14:textId="77777777" w:rsidR="007863D9" w:rsidRDefault="007863D9"/>
    <w:p w14:paraId="16244261" w14:textId="3591DC91" w:rsidR="007863D9" w:rsidRDefault="007863D9">
      <w:r>
        <w:t>Los campos mas importantes tienen validaciones</w:t>
      </w:r>
    </w:p>
    <w:p w14:paraId="7AD6A26A" w14:textId="77777777" w:rsidR="007863D9" w:rsidRDefault="007863D9"/>
    <w:p w14:paraId="5A084D6E" w14:textId="77777777" w:rsidR="00932414" w:rsidRDefault="00932414"/>
    <w:p w14:paraId="1416BCEA" w14:textId="77777777" w:rsidR="00932414" w:rsidRDefault="00932414"/>
    <w:p w14:paraId="66F4C2AC" w14:textId="77777777" w:rsidR="00932414" w:rsidRDefault="00932414"/>
    <w:p w14:paraId="2F548628" w14:textId="475A1C19" w:rsidR="00600D59" w:rsidRDefault="00000000">
      <w:r>
        <w:br/>
      </w:r>
    </w:p>
    <w:p w14:paraId="7D47590A" w14:textId="77777777" w:rsidR="00600D59" w:rsidRDefault="00000000">
      <w:r>
        <w:br/>
      </w:r>
    </w:p>
    <w:p w14:paraId="352FD237" w14:textId="77777777" w:rsidR="00600D59" w:rsidRDefault="00000000">
      <w:pPr>
        <w:pStyle w:val="Ttulo2"/>
      </w:pPr>
      <w:r>
        <w:t>6. Evidencias de Pruebas</w:t>
      </w:r>
    </w:p>
    <w:p w14:paraId="06A04BF2" w14:textId="77777777" w:rsidR="00600D59" w:rsidRDefault="00000000">
      <w:r>
        <w:t>Inserta aquí las capturas de pantalla:</w:t>
      </w:r>
    </w:p>
    <w:p w14:paraId="4E8E2CB9" w14:textId="77777777" w:rsidR="00600D59" w:rsidRDefault="00000000">
      <w:r>
        <w:t xml:space="preserve">1.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vacío</w:t>
      </w:r>
      <w:proofErr w:type="spellEnd"/>
    </w:p>
    <w:p w14:paraId="71F3CFC9" w14:textId="40B8D498" w:rsidR="00932414" w:rsidRDefault="00932414">
      <w:r w:rsidRPr="00932414">
        <w:drawing>
          <wp:inline distT="0" distB="0" distL="0" distR="0" wp14:anchorId="0DC0B40C" wp14:editId="66C35578">
            <wp:extent cx="5486400" cy="2981960"/>
            <wp:effectExtent l="0" t="0" r="0" b="8890"/>
            <wp:docPr id="13464540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40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9CAF" w14:textId="5C5ABA03" w:rsidR="00600D59" w:rsidRDefault="00000000">
      <w:r>
        <w:t xml:space="preserve">2. </w:t>
      </w:r>
      <w:proofErr w:type="spellStart"/>
      <w:r>
        <w:t>Formulario</w:t>
      </w:r>
      <w:proofErr w:type="spellEnd"/>
      <w:r>
        <w:t xml:space="preserve"> </w:t>
      </w:r>
      <w:r w:rsidR="00932414">
        <w:t>complete</w:t>
      </w:r>
    </w:p>
    <w:p w14:paraId="6178E96A" w14:textId="715B4677" w:rsidR="00932414" w:rsidRDefault="00932414">
      <w:r w:rsidRPr="00932414">
        <w:lastRenderedPageBreak/>
        <w:drawing>
          <wp:inline distT="0" distB="0" distL="0" distR="0" wp14:anchorId="55AB26A9" wp14:editId="5647D5AE">
            <wp:extent cx="5486400" cy="2770505"/>
            <wp:effectExtent l="0" t="0" r="0" b="0"/>
            <wp:docPr id="19311519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519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B97E" w14:textId="77777777" w:rsidR="00600D59" w:rsidRDefault="00000000">
      <w:r>
        <w:t xml:space="preserve">3. </w:t>
      </w:r>
      <w:proofErr w:type="spellStart"/>
      <w:r>
        <w:t>Validación</w:t>
      </w:r>
      <w:proofErr w:type="spellEnd"/>
      <w:r>
        <w:t xml:space="preserve"> campo </w:t>
      </w:r>
      <w:proofErr w:type="spellStart"/>
      <w:r>
        <w:t>obligatorio</w:t>
      </w:r>
      <w:proofErr w:type="spellEnd"/>
    </w:p>
    <w:p w14:paraId="5E8E12A0" w14:textId="620E94B2" w:rsidR="00932414" w:rsidRDefault="00932414">
      <w:r w:rsidRPr="00932414">
        <w:drawing>
          <wp:inline distT="0" distB="0" distL="0" distR="0" wp14:anchorId="646B5777" wp14:editId="04E7D83F">
            <wp:extent cx="1806097" cy="807790"/>
            <wp:effectExtent l="0" t="0" r="3810" b="0"/>
            <wp:docPr id="14700717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17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93D9" w14:textId="77777777" w:rsidR="00932414" w:rsidRDefault="00932414"/>
    <w:p w14:paraId="01C46BD1" w14:textId="77777777" w:rsidR="00600D59" w:rsidRDefault="00000000">
      <w:r>
        <w:t>5. Validación contraseña corta</w:t>
      </w:r>
    </w:p>
    <w:p w14:paraId="3EAD2DFB" w14:textId="478AFD9F" w:rsidR="00600D59" w:rsidRDefault="00932414">
      <w:r w:rsidRPr="00932414">
        <w:drawing>
          <wp:inline distT="0" distB="0" distL="0" distR="0" wp14:anchorId="3A309208" wp14:editId="7D494274">
            <wp:extent cx="5128704" cy="1066892"/>
            <wp:effectExtent l="0" t="0" r="0" b="0"/>
            <wp:docPr id="17769669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669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4C9C3BD" w14:textId="77777777" w:rsidR="00600D59" w:rsidRDefault="00000000">
      <w:pPr>
        <w:pStyle w:val="Ttulo2"/>
      </w:pPr>
      <w:r>
        <w:lastRenderedPageBreak/>
        <w:t>7. Pruebas en Navegadores</w:t>
      </w:r>
    </w:p>
    <w:p w14:paraId="1B66DD10" w14:textId="6C3925E8" w:rsidR="00600D59" w:rsidRDefault="00000000">
      <w:proofErr w:type="spellStart"/>
      <w:r>
        <w:t>Navegador</w:t>
      </w:r>
      <w:proofErr w:type="spellEnd"/>
      <w:r>
        <w:t xml:space="preserve"> 1: </w:t>
      </w:r>
      <w:r w:rsidR="00932414" w:rsidRPr="00932414">
        <w:drawing>
          <wp:inline distT="0" distB="0" distL="0" distR="0" wp14:anchorId="67701F87" wp14:editId="3E6EBF18">
            <wp:extent cx="5486400" cy="3062605"/>
            <wp:effectExtent l="0" t="0" r="0" b="4445"/>
            <wp:docPr id="9276957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957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7984" w14:textId="5B80C405" w:rsidR="00600D59" w:rsidRDefault="00000000">
      <w:proofErr w:type="spellStart"/>
      <w:r>
        <w:t>Resultado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>:</w:t>
      </w:r>
    </w:p>
    <w:p w14:paraId="08B19A78" w14:textId="77777777" w:rsidR="00600D59" w:rsidRDefault="00000000">
      <w:r>
        <w:br/>
      </w:r>
    </w:p>
    <w:p w14:paraId="2B99AE21" w14:textId="77777777" w:rsidR="00932414" w:rsidRDefault="00932414"/>
    <w:p w14:paraId="15BFEC64" w14:textId="77777777" w:rsidR="00932414" w:rsidRDefault="00932414"/>
    <w:p w14:paraId="207F9515" w14:textId="6FDBBA23" w:rsidR="00600D59" w:rsidRDefault="00000000">
      <w:proofErr w:type="spellStart"/>
      <w:r>
        <w:t>Navegador</w:t>
      </w:r>
      <w:proofErr w:type="spellEnd"/>
      <w:r>
        <w:t xml:space="preserve"> 2</w:t>
      </w:r>
    </w:p>
    <w:p w14:paraId="598715E7" w14:textId="07BBA16C" w:rsidR="00600D59" w:rsidRDefault="00000000">
      <w:proofErr w:type="spellStart"/>
      <w:r>
        <w:lastRenderedPageBreak/>
        <w:t>Resultado</w:t>
      </w:r>
      <w:proofErr w:type="spellEnd"/>
      <w:r>
        <w:t xml:space="preserve"> </w:t>
      </w:r>
      <w:proofErr w:type="spellStart"/>
      <w:r>
        <w:t>observado</w:t>
      </w:r>
      <w:proofErr w:type="spellEnd"/>
      <w:r w:rsidR="00932414" w:rsidRPr="00932414">
        <w:drawing>
          <wp:inline distT="0" distB="0" distL="0" distR="0" wp14:anchorId="442C6867" wp14:editId="6C2DA323">
            <wp:extent cx="5486400" cy="6362065"/>
            <wp:effectExtent l="0" t="0" r="0" b="635"/>
            <wp:docPr id="1751081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81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1F80" w14:textId="77777777" w:rsidR="00600D59" w:rsidRDefault="00000000">
      <w:r>
        <w:br/>
      </w:r>
    </w:p>
    <w:p w14:paraId="38A55083" w14:textId="77777777" w:rsidR="00600D59" w:rsidRDefault="00000000">
      <w:pPr>
        <w:pStyle w:val="Ttulo2"/>
      </w:pPr>
      <w:r>
        <w:t>8. Conclusión</w:t>
      </w:r>
    </w:p>
    <w:p w14:paraId="390E715B" w14:textId="77777777" w:rsidR="00600D59" w:rsidRDefault="00000000">
      <w:r>
        <w:t>Redacta una conclusión donde expliques qué aprendiste sobre los formularios HTML5, validaciones nativas y accesibilidad.</w:t>
      </w:r>
    </w:p>
    <w:p w14:paraId="7A1F79A3" w14:textId="77777777" w:rsidR="00600D59" w:rsidRDefault="00000000">
      <w:r>
        <w:lastRenderedPageBreak/>
        <w:br/>
      </w:r>
    </w:p>
    <w:sectPr w:rsidR="00600D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856610">
    <w:abstractNumId w:val="8"/>
  </w:num>
  <w:num w:numId="2" w16cid:durableId="30500374">
    <w:abstractNumId w:val="6"/>
  </w:num>
  <w:num w:numId="3" w16cid:durableId="494493842">
    <w:abstractNumId w:val="5"/>
  </w:num>
  <w:num w:numId="4" w16cid:durableId="1913276308">
    <w:abstractNumId w:val="4"/>
  </w:num>
  <w:num w:numId="5" w16cid:durableId="2122452795">
    <w:abstractNumId w:val="7"/>
  </w:num>
  <w:num w:numId="6" w16cid:durableId="56326254">
    <w:abstractNumId w:val="3"/>
  </w:num>
  <w:num w:numId="7" w16cid:durableId="644160447">
    <w:abstractNumId w:val="2"/>
  </w:num>
  <w:num w:numId="8" w16cid:durableId="1554152873">
    <w:abstractNumId w:val="1"/>
  </w:num>
  <w:num w:numId="9" w16cid:durableId="22592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4F7"/>
    <w:rsid w:val="00326F90"/>
    <w:rsid w:val="00600D59"/>
    <w:rsid w:val="007863D9"/>
    <w:rsid w:val="00883927"/>
    <w:rsid w:val="00932414"/>
    <w:rsid w:val="009A43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3F484B"/>
  <w14:defaultImageDpi w14:val="300"/>
  <w15:docId w15:val="{F55490E4-C5A3-46E8-BCCA-B7834C98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151</Words>
  <Characters>836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revision>2</cp:revision>
  <dcterms:created xsi:type="dcterms:W3CDTF">2013-12-23T23:15:00Z</dcterms:created>
  <dcterms:modified xsi:type="dcterms:W3CDTF">2026-02-23T20:05:00Z</dcterms:modified>
  <cp:category/>
</cp:coreProperties>
</file>